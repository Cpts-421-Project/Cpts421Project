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C547" w14:textId="77777777" w:rsidR="00690BB9" w:rsidRDefault="00000000" w:rsidP="00E5606D">
      <w:pPr>
        <w:pStyle w:val="Title"/>
        <w:spacing w:after="0"/>
      </w:pPr>
      <w:r>
        <w:t>Capstone Team Blueprint: Know Your Teammates</w:t>
      </w:r>
    </w:p>
    <w:p w14:paraId="58033023" w14:textId="50223005" w:rsidR="00E5606D" w:rsidRPr="00E5606D" w:rsidRDefault="00E5606D" w:rsidP="00E5606D">
      <w:pPr>
        <w:spacing w:after="0" w:line="360" w:lineRule="auto"/>
        <w:rPr>
          <w:b/>
          <w:bCs/>
          <w:sz w:val="36"/>
          <w:szCs w:val="36"/>
        </w:rPr>
      </w:pPr>
      <w:r w:rsidRPr="00E5606D">
        <w:rPr>
          <w:b/>
          <w:bCs/>
          <w:sz w:val="36"/>
          <w:szCs w:val="36"/>
        </w:rPr>
        <w:t>Project Code:</w:t>
      </w:r>
    </w:p>
    <w:p w14:paraId="741FDEC0" w14:textId="77777777" w:rsidR="00690BB9" w:rsidRDefault="00000000" w:rsidP="00E5606D">
      <w:pPr>
        <w:pStyle w:val="Heading1"/>
        <w:spacing w:before="0" w:line="360" w:lineRule="auto"/>
      </w:pPr>
      <w:r>
        <w:t>Step 1: Team Canvas</w:t>
      </w:r>
    </w:p>
    <w:p w14:paraId="05B1612B" w14:textId="77777777" w:rsidR="00690BB9" w:rsidRDefault="00000000" w:rsidP="00E5606D">
      <w:pPr>
        <w:spacing w:after="0" w:line="360" w:lineRule="auto"/>
      </w:pPr>
      <w:r>
        <w:t>Complete the sections below as a team. Each member should contribute honestly.</w:t>
      </w:r>
    </w:p>
    <w:p w14:paraId="00E95404" w14:textId="77777777" w:rsidR="00690BB9" w:rsidRDefault="00000000" w:rsidP="00E5606D">
      <w:pPr>
        <w:pStyle w:val="Heading2"/>
        <w:spacing w:before="0" w:line="360" w:lineRule="auto"/>
      </w:pPr>
      <w:r>
        <w:t>Skillsets &amp; Strengths</w:t>
      </w:r>
    </w:p>
    <w:p w14:paraId="1DEBCF0A" w14:textId="6064C419" w:rsidR="00E5606D" w:rsidRDefault="00000000" w:rsidP="00E5606D">
      <w:pPr>
        <w:spacing w:after="0" w:line="360" w:lineRule="auto"/>
      </w:pPr>
      <w:r>
        <w:t>List the technical and soft skills each team member brings.</w:t>
      </w:r>
      <w:r>
        <w:br/>
        <w:t>- Member 1:</w:t>
      </w:r>
    </w:p>
    <w:p w14:paraId="112E9892" w14:textId="77777777" w:rsidR="00E5606D" w:rsidRDefault="00000000" w:rsidP="00E5606D">
      <w:pPr>
        <w:spacing w:after="0" w:line="360" w:lineRule="auto"/>
      </w:pPr>
      <w:r>
        <w:br/>
        <w:t>- Member 2:</w:t>
      </w:r>
    </w:p>
    <w:p w14:paraId="67C88F58" w14:textId="77777777" w:rsidR="00E5606D" w:rsidRDefault="00000000" w:rsidP="00E5606D">
      <w:pPr>
        <w:spacing w:after="0" w:line="360" w:lineRule="auto"/>
      </w:pPr>
      <w:r>
        <w:br/>
        <w:t>- Member 3:</w:t>
      </w:r>
    </w:p>
    <w:p w14:paraId="111C1633" w14:textId="77777777" w:rsidR="00E5606D" w:rsidRDefault="00000000" w:rsidP="00E5606D">
      <w:pPr>
        <w:spacing w:after="0" w:line="360" w:lineRule="auto"/>
      </w:pPr>
      <w:r>
        <w:br/>
        <w:t>- Member 4:</w:t>
      </w:r>
    </w:p>
    <w:p w14:paraId="1248C312" w14:textId="14300427" w:rsidR="00690BB9" w:rsidRDefault="00000000" w:rsidP="00E5606D">
      <w:pPr>
        <w:spacing w:after="0" w:line="360" w:lineRule="auto"/>
      </w:pPr>
      <w:r>
        <w:br/>
        <w:t>- Member 5:</w:t>
      </w:r>
      <w:r>
        <w:br/>
      </w:r>
    </w:p>
    <w:p w14:paraId="0C704410" w14:textId="77777777" w:rsidR="00690BB9" w:rsidRDefault="00000000" w:rsidP="00E5606D">
      <w:pPr>
        <w:pStyle w:val="Heading2"/>
        <w:spacing w:before="0" w:line="360" w:lineRule="auto"/>
      </w:pPr>
      <w:r>
        <w:t>Areas for Growth</w:t>
      </w:r>
    </w:p>
    <w:p w14:paraId="0E729785" w14:textId="77777777" w:rsidR="00E5606D" w:rsidRDefault="00000000" w:rsidP="00E5606D">
      <w:pPr>
        <w:spacing w:after="0" w:line="360" w:lineRule="auto"/>
      </w:pPr>
      <w:r>
        <w:t>Identify skills you want to develop or challenges that may affect your work.</w:t>
      </w:r>
      <w:r>
        <w:br/>
      </w:r>
      <w:r>
        <w:br/>
        <w:t>- Member 1:</w:t>
      </w:r>
    </w:p>
    <w:p w14:paraId="664E6136" w14:textId="77777777" w:rsidR="00E5606D" w:rsidRDefault="00000000" w:rsidP="00E5606D">
      <w:pPr>
        <w:spacing w:after="0" w:line="360" w:lineRule="auto"/>
      </w:pPr>
      <w:r>
        <w:br/>
        <w:t>- Member 2:</w:t>
      </w:r>
    </w:p>
    <w:p w14:paraId="21FC9E42" w14:textId="77777777" w:rsidR="00E5606D" w:rsidRDefault="00000000" w:rsidP="00E5606D">
      <w:pPr>
        <w:spacing w:after="0" w:line="360" w:lineRule="auto"/>
      </w:pPr>
      <w:r>
        <w:br/>
        <w:t>- Member 3:</w:t>
      </w:r>
    </w:p>
    <w:p w14:paraId="10818320" w14:textId="77777777" w:rsidR="00E5606D" w:rsidRDefault="00000000" w:rsidP="00E5606D">
      <w:pPr>
        <w:spacing w:after="0" w:line="360" w:lineRule="auto"/>
      </w:pPr>
      <w:r>
        <w:br/>
        <w:t>- Member 4:</w:t>
      </w:r>
    </w:p>
    <w:p w14:paraId="5C2AD868" w14:textId="77777777" w:rsidR="00E5606D" w:rsidRDefault="00E5606D" w:rsidP="00E5606D">
      <w:pPr>
        <w:spacing w:after="0" w:line="360" w:lineRule="auto"/>
      </w:pPr>
    </w:p>
    <w:p w14:paraId="49EFD378" w14:textId="539026BC" w:rsidR="00690BB9" w:rsidRDefault="00000000" w:rsidP="00E5606D">
      <w:pPr>
        <w:spacing w:after="0" w:line="360" w:lineRule="auto"/>
      </w:pPr>
      <w:r>
        <w:t>- Member 5:</w:t>
      </w:r>
      <w:r>
        <w:br/>
      </w:r>
    </w:p>
    <w:p w14:paraId="109086E3" w14:textId="77777777" w:rsidR="00690BB9" w:rsidRDefault="00000000" w:rsidP="00E5606D">
      <w:pPr>
        <w:pStyle w:val="Heading2"/>
        <w:spacing w:before="0" w:line="360" w:lineRule="auto"/>
      </w:pPr>
      <w:r>
        <w:lastRenderedPageBreak/>
        <w:t>Collaboration Style</w:t>
      </w:r>
    </w:p>
    <w:p w14:paraId="6E72C86A" w14:textId="77777777" w:rsidR="00E5606D" w:rsidRDefault="00000000" w:rsidP="00E5606D">
      <w:pPr>
        <w:spacing w:after="0" w:line="360" w:lineRule="auto"/>
      </w:pPr>
      <w:r>
        <w:t>Document preferred work habits, communication style, tools, and meeting preferences.</w:t>
      </w:r>
    </w:p>
    <w:p w14:paraId="090A3114" w14:textId="77777777" w:rsidR="00E5606D" w:rsidRDefault="00E5606D" w:rsidP="00E5606D">
      <w:pPr>
        <w:spacing w:after="0" w:line="360" w:lineRule="auto"/>
      </w:pPr>
      <w:r>
        <w:t>- Member 1:</w:t>
      </w:r>
    </w:p>
    <w:p w14:paraId="70CFE0B4" w14:textId="77777777" w:rsidR="00E5606D" w:rsidRDefault="00E5606D" w:rsidP="00E5606D">
      <w:pPr>
        <w:spacing w:after="0" w:line="360" w:lineRule="auto"/>
      </w:pPr>
      <w:r>
        <w:br/>
        <w:t>- Member 2:</w:t>
      </w:r>
    </w:p>
    <w:p w14:paraId="11F11CA8" w14:textId="77777777" w:rsidR="00E5606D" w:rsidRDefault="00E5606D" w:rsidP="00E5606D">
      <w:pPr>
        <w:spacing w:after="0" w:line="360" w:lineRule="auto"/>
      </w:pPr>
      <w:r>
        <w:br/>
        <w:t>- Member 3:</w:t>
      </w:r>
    </w:p>
    <w:p w14:paraId="15F20850" w14:textId="77777777" w:rsidR="00E5606D" w:rsidRDefault="00E5606D" w:rsidP="00E5606D">
      <w:pPr>
        <w:spacing w:after="0" w:line="360" w:lineRule="auto"/>
      </w:pPr>
      <w:r>
        <w:br/>
        <w:t>- Member 4:</w:t>
      </w:r>
    </w:p>
    <w:p w14:paraId="3A4E2C84" w14:textId="69E51F63" w:rsidR="00E5606D" w:rsidRDefault="00E5606D" w:rsidP="00E5606D">
      <w:pPr>
        <w:spacing w:after="0" w:line="360" w:lineRule="auto"/>
      </w:pPr>
      <w:r>
        <w:br/>
        <w:t>- Member 5:</w:t>
      </w:r>
      <w:r>
        <w:br/>
      </w:r>
    </w:p>
    <w:p w14:paraId="6813C6AA" w14:textId="77777777" w:rsidR="00E5606D" w:rsidRDefault="00E5606D" w:rsidP="00E5606D">
      <w:pPr>
        <w:spacing w:after="0" w:line="360" w:lineRule="auto"/>
      </w:pPr>
    </w:p>
    <w:p w14:paraId="1C5556B6" w14:textId="77777777" w:rsidR="00690BB9" w:rsidRDefault="00000000" w:rsidP="00E5606D">
      <w:pPr>
        <w:pStyle w:val="Heading2"/>
        <w:spacing w:before="0" w:line="360" w:lineRule="auto"/>
      </w:pPr>
      <w:r>
        <w:t>Motivations &amp; Goals</w:t>
      </w:r>
    </w:p>
    <w:p w14:paraId="3584772A" w14:textId="77777777" w:rsidR="00E5606D" w:rsidRDefault="00000000" w:rsidP="00E5606D">
      <w:pPr>
        <w:spacing w:after="0" w:line="360" w:lineRule="auto"/>
      </w:pPr>
      <w:r>
        <w:t>Why does this project matter to you? What do you want to achieve?</w:t>
      </w:r>
    </w:p>
    <w:p w14:paraId="7FB0FD3C" w14:textId="77777777" w:rsidR="00E5606D" w:rsidRDefault="00E5606D" w:rsidP="00E5606D">
      <w:pPr>
        <w:spacing w:after="0" w:line="360" w:lineRule="auto"/>
      </w:pPr>
      <w:r>
        <w:t>- Member 1:</w:t>
      </w:r>
    </w:p>
    <w:p w14:paraId="629DE964" w14:textId="77777777" w:rsidR="00E5606D" w:rsidRDefault="00E5606D" w:rsidP="00E5606D">
      <w:pPr>
        <w:spacing w:after="0" w:line="360" w:lineRule="auto"/>
      </w:pPr>
      <w:r>
        <w:br/>
        <w:t>- Member 2:</w:t>
      </w:r>
    </w:p>
    <w:p w14:paraId="73A6A7BE" w14:textId="77777777" w:rsidR="00E5606D" w:rsidRDefault="00E5606D" w:rsidP="00E5606D">
      <w:pPr>
        <w:spacing w:after="0" w:line="360" w:lineRule="auto"/>
      </w:pPr>
      <w:r>
        <w:br/>
        <w:t>- Member 3:</w:t>
      </w:r>
    </w:p>
    <w:p w14:paraId="0F384E4E" w14:textId="77777777" w:rsidR="00E5606D" w:rsidRDefault="00E5606D" w:rsidP="00E5606D">
      <w:pPr>
        <w:spacing w:after="0" w:line="360" w:lineRule="auto"/>
      </w:pPr>
      <w:r>
        <w:br/>
        <w:t>- Member 4:</w:t>
      </w:r>
    </w:p>
    <w:p w14:paraId="54061265" w14:textId="32E7C6DB" w:rsidR="00690BB9" w:rsidRDefault="00E5606D" w:rsidP="00E5606D">
      <w:pPr>
        <w:spacing w:after="0" w:line="360" w:lineRule="auto"/>
      </w:pPr>
      <w:r>
        <w:br/>
        <w:t>- Member 5:</w:t>
      </w:r>
      <w:r>
        <w:br/>
      </w:r>
      <w:r w:rsidR="00000000" w:rsidRPr="003C3BBD">
        <w:rPr>
          <w:b/>
          <w:bCs/>
        </w:rPr>
        <w:t>Fun Fact</w:t>
      </w:r>
    </w:p>
    <w:p w14:paraId="2E3FBB4C" w14:textId="77777777" w:rsidR="00E5606D" w:rsidRDefault="00000000" w:rsidP="00E5606D">
      <w:pPr>
        <w:spacing w:after="0" w:line="360" w:lineRule="auto"/>
      </w:pPr>
      <w:r>
        <w:t xml:space="preserve">Each member </w:t>
      </w:r>
      <w:proofErr w:type="gramStart"/>
      <w:r>
        <w:t>share</w:t>
      </w:r>
      <w:proofErr w:type="gramEnd"/>
      <w:r>
        <w:t xml:space="preserve"> one lighthearted detail (favorite snack, hobby, hidden talent).</w:t>
      </w:r>
    </w:p>
    <w:p w14:paraId="47575FD0" w14:textId="77777777" w:rsidR="00E5606D" w:rsidRDefault="00E5606D" w:rsidP="00E5606D">
      <w:pPr>
        <w:spacing w:after="0" w:line="360" w:lineRule="auto"/>
      </w:pPr>
      <w:r>
        <w:t>- Member 1:</w:t>
      </w:r>
    </w:p>
    <w:p w14:paraId="6A21573E" w14:textId="72BCED03" w:rsidR="00E5606D" w:rsidRDefault="00E5606D" w:rsidP="00E5606D">
      <w:pPr>
        <w:spacing w:after="0" w:line="360" w:lineRule="auto"/>
      </w:pPr>
      <w:r>
        <w:t>- Member 2:</w:t>
      </w:r>
    </w:p>
    <w:p w14:paraId="02EEF174" w14:textId="54DD871F" w:rsidR="00E5606D" w:rsidRDefault="00E5606D" w:rsidP="00E5606D">
      <w:pPr>
        <w:spacing w:after="0" w:line="360" w:lineRule="auto"/>
      </w:pPr>
      <w:r>
        <w:t>- Member 3:</w:t>
      </w:r>
    </w:p>
    <w:p w14:paraId="16D79999" w14:textId="519593FE" w:rsidR="00E5606D" w:rsidRDefault="00E5606D" w:rsidP="00E5606D">
      <w:pPr>
        <w:spacing w:after="0" w:line="360" w:lineRule="auto"/>
      </w:pPr>
      <w:r>
        <w:t>- Member 4:</w:t>
      </w:r>
    </w:p>
    <w:p w14:paraId="07FC8CE7" w14:textId="725B480B" w:rsidR="00690BB9" w:rsidRDefault="00E5606D" w:rsidP="00E5606D">
      <w:pPr>
        <w:spacing w:after="0" w:line="360" w:lineRule="auto"/>
      </w:pPr>
      <w:r>
        <w:t>- Member 5:</w:t>
      </w:r>
      <w:r>
        <w:br/>
      </w:r>
      <w:r w:rsidR="00000000">
        <w:br/>
      </w:r>
    </w:p>
    <w:p w14:paraId="7EB63615" w14:textId="4D206596" w:rsidR="00690BB9" w:rsidRDefault="00000000" w:rsidP="00E5606D">
      <w:pPr>
        <w:pStyle w:val="Heading1"/>
        <w:spacing w:before="0" w:line="360" w:lineRule="auto"/>
      </w:pPr>
      <w:r>
        <w:lastRenderedPageBreak/>
        <w:t>Step 2: Scenario Discussion</w:t>
      </w:r>
    </w:p>
    <w:p w14:paraId="2F45BE5D" w14:textId="77777777" w:rsidR="00690BB9" w:rsidRDefault="00000000" w:rsidP="00E5606D">
      <w:pPr>
        <w:spacing w:after="0" w:line="360" w:lineRule="auto"/>
      </w:pPr>
      <w:r>
        <w:t>Work as a team to discuss ALL scenarios below. Record your agreed response.</w:t>
      </w:r>
      <w:r>
        <w:br/>
      </w:r>
    </w:p>
    <w:p w14:paraId="7003E890" w14:textId="77777777" w:rsidR="00E5606D" w:rsidRDefault="00000000" w:rsidP="00E5606D">
      <w:pPr>
        <w:spacing w:after="0" w:line="360" w:lineRule="auto"/>
      </w:pPr>
      <w:r>
        <w:t>1. The code fails right before a demo — who takes charge, and how do you communicate?</w:t>
      </w:r>
      <w:r>
        <w:br/>
        <w:t>Response:</w:t>
      </w:r>
    </w:p>
    <w:p w14:paraId="066BE0D8" w14:textId="77777777" w:rsidR="00E5606D" w:rsidRDefault="00E5606D" w:rsidP="00E5606D">
      <w:pPr>
        <w:spacing w:after="0" w:line="360" w:lineRule="auto"/>
      </w:pPr>
    </w:p>
    <w:p w14:paraId="7A3D41AD" w14:textId="77777777" w:rsidR="00E5606D" w:rsidRDefault="00E5606D" w:rsidP="00E5606D">
      <w:pPr>
        <w:spacing w:after="0" w:line="360" w:lineRule="auto"/>
      </w:pPr>
    </w:p>
    <w:p w14:paraId="72D496B0" w14:textId="77777777" w:rsidR="00E5606D" w:rsidRDefault="00E5606D" w:rsidP="00E5606D">
      <w:pPr>
        <w:spacing w:after="0" w:line="360" w:lineRule="auto"/>
      </w:pPr>
    </w:p>
    <w:p w14:paraId="1EFB2A03" w14:textId="1B0D9332" w:rsidR="00E5606D" w:rsidRDefault="00000000" w:rsidP="00E5606D">
      <w:pPr>
        <w:spacing w:after="0" w:line="360" w:lineRule="auto"/>
      </w:pPr>
      <w:r>
        <w:br/>
      </w:r>
    </w:p>
    <w:p w14:paraId="21A4BDA5" w14:textId="08256E0A" w:rsidR="00690BB9" w:rsidRDefault="00000000" w:rsidP="00E5606D">
      <w:pPr>
        <w:spacing w:after="0" w:line="360" w:lineRule="auto"/>
      </w:pPr>
      <w:r>
        <w:br/>
      </w:r>
    </w:p>
    <w:p w14:paraId="480C1DD6" w14:textId="60A5E09C" w:rsidR="00690BB9" w:rsidRDefault="00000000" w:rsidP="00E5606D">
      <w:pPr>
        <w:spacing w:after="0" w:line="360" w:lineRule="auto"/>
      </w:pPr>
      <w:r>
        <w:t xml:space="preserve">2. Half the team wants to try a new </w:t>
      </w:r>
      <w:proofErr w:type="gramStart"/>
      <w:r>
        <w:t>library,</w:t>
      </w:r>
      <w:proofErr w:type="gramEnd"/>
      <w:r>
        <w:t xml:space="preserve"> the other half prefers the familiar — how do you decide?</w:t>
      </w:r>
      <w:r>
        <w:br/>
        <w:t xml:space="preserve">Response: </w:t>
      </w:r>
    </w:p>
    <w:p w14:paraId="55003188" w14:textId="77777777" w:rsidR="00E5606D" w:rsidRDefault="00E5606D" w:rsidP="00E5606D">
      <w:pPr>
        <w:spacing w:after="0" w:line="360" w:lineRule="auto"/>
      </w:pPr>
    </w:p>
    <w:p w14:paraId="555AE944" w14:textId="77777777" w:rsidR="00E5606D" w:rsidRDefault="00E5606D" w:rsidP="00E5606D">
      <w:pPr>
        <w:spacing w:after="0" w:line="360" w:lineRule="auto"/>
      </w:pPr>
    </w:p>
    <w:p w14:paraId="56E3BEDB" w14:textId="77777777" w:rsidR="00E5606D" w:rsidRDefault="00E5606D" w:rsidP="00E5606D">
      <w:pPr>
        <w:spacing w:after="0" w:line="360" w:lineRule="auto"/>
      </w:pPr>
    </w:p>
    <w:p w14:paraId="64477864" w14:textId="77777777" w:rsidR="00E5606D" w:rsidRDefault="00E5606D" w:rsidP="00E5606D">
      <w:pPr>
        <w:spacing w:after="0" w:line="360" w:lineRule="auto"/>
      </w:pPr>
    </w:p>
    <w:p w14:paraId="21860CCF" w14:textId="77777777" w:rsidR="00E5606D" w:rsidRDefault="00E5606D" w:rsidP="00E5606D">
      <w:pPr>
        <w:spacing w:after="0" w:line="360" w:lineRule="auto"/>
      </w:pPr>
    </w:p>
    <w:p w14:paraId="34A7C031" w14:textId="77777777" w:rsidR="00E5606D" w:rsidRDefault="00E5606D" w:rsidP="00E5606D">
      <w:pPr>
        <w:spacing w:after="0" w:line="360" w:lineRule="auto"/>
      </w:pPr>
    </w:p>
    <w:p w14:paraId="23ABEF94" w14:textId="77777777" w:rsidR="00E5606D" w:rsidRDefault="00000000" w:rsidP="00E5606D">
      <w:pPr>
        <w:spacing w:after="0" w:line="360" w:lineRule="auto"/>
      </w:pPr>
      <w:r>
        <w:t>3. A teammate misses two deadlines in a row — how do you address it and resolve the situation?</w:t>
      </w:r>
      <w:r>
        <w:br/>
        <w:t xml:space="preserve">Response: </w:t>
      </w:r>
    </w:p>
    <w:p w14:paraId="6C2E1FEB" w14:textId="77777777" w:rsidR="00E5606D" w:rsidRDefault="00E5606D" w:rsidP="00E5606D">
      <w:pPr>
        <w:spacing w:after="0" w:line="360" w:lineRule="auto"/>
      </w:pPr>
    </w:p>
    <w:p w14:paraId="3F9CE5BC" w14:textId="77777777" w:rsidR="00E5606D" w:rsidRDefault="00E5606D" w:rsidP="00E5606D">
      <w:pPr>
        <w:spacing w:after="0" w:line="360" w:lineRule="auto"/>
      </w:pPr>
    </w:p>
    <w:p w14:paraId="344312B0" w14:textId="77777777" w:rsidR="00E5606D" w:rsidRDefault="00E5606D" w:rsidP="00E5606D">
      <w:pPr>
        <w:spacing w:after="0" w:line="360" w:lineRule="auto"/>
      </w:pPr>
    </w:p>
    <w:p w14:paraId="42C88984" w14:textId="77777777" w:rsidR="00E5606D" w:rsidRDefault="00E5606D" w:rsidP="00E5606D">
      <w:pPr>
        <w:spacing w:after="0" w:line="360" w:lineRule="auto"/>
      </w:pPr>
    </w:p>
    <w:p w14:paraId="70E4D09D" w14:textId="77777777" w:rsidR="00E5606D" w:rsidRDefault="00E5606D" w:rsidP="00E5606D">
      <w:pPr>
        <w:spacing w:after="0" w:line="360" w:lineRule="auto"/>
      </w:pPr>
    </w:p>
    <w:p w14:paraId="13E16BBE" w14:textId="112C7081" w:rsidR="00690BB9" w:rsidRDefault="00000000" w:rsidP="00E5606D">
      <w:pPr>
        <w:spacing w:after="0" w:line="360" w:lineRule="auto"/>
      </w:pPr>
      <w:r>
        <w:br/>
      </w:r>
    </w:p>
    <w:p w14:paraId="49EF1910" w14:textId="77777777" w:rsidR="00690BB9" w:rsidRDefault="00000000" w:rsidP="00E5606D">
      <w:pPr>
        <w:pStyle w:val="Heading1"/>
        <w:spacing w:before="0" w:line="360" w:lineRule="auto"/>
      </w:pPr>
      <w:r>
        <w:lastRenderedPageBreak/>
        <w:t>Step 3: Agreements</w:t>
      </w:r>
    </w:p>
    <w:p w14:paraId="74A147C3" w14:textId="77777777" w:rsidR="00690BB9" w:rsidRDefault="00000000" w:rsidP="00E5606D">
      <w:pPr>
        <w:spacing w:after="0" w:line="360" w:lineRule="auto"/>
      </w:pPr>
      <w:r>
        <w:t>Based on your discussions, create 4–5 concrete agreements your team will follow.</w:t>
      </w:r>
      <w:r>
        <w:br/>
      </w:r>
    </w:p>
    <w:p w14:paraId="1662318C" w14:textId="77777777" w:rsidR="00E5606D" w:rsidRDefault="00E5606D" w:rsidP="00E5606D">
      <w:pPr>
        <w:spacing w:after="0" w:line="360" w:lineRule="auto"/>
      </w:pPr>
    </w:p>
    <w:p w14:paraId="178077A2" w14:textId="77777777" w:rsidR="00E5606D" w:rsidRDefault="00E5606D" w:rsidP="00E5606D">
      <w:pPr>
        <w:spacing w:after="0" w:line="360" w:lineRule="auto"/>
      </w:pPr>
    </w:p>
    <w:p w14:paraId="081D978C" w14:textId="77777777" w:rsidR="00E5606D" w:rsidRDefault="00E5606D" w:rsidP="00E5606D">
      <w:pPr>
        <w:spacing w:after="0" w:line="360" w:lineRule="auto"/>
      </w:pPr>
    </w:p>
    <w:p w14:paraId="584929F3" w14:textId="77777777" w:rsidR="00690BB9" w:rsidRDefault="00000000" w:rsidP="00E5606D">
      <w:pPr>
        <w:pStyle w:val="Heading1"/>
        <w:spacing w:before="0" w:line="360" w:lineRule="auto"/>
      </w:pPr>
      <w:r>
        <w:t>Step 4: Reflection &amp; Sharing</w:t>
      </w:r>
    </w:p>
    <w:p w14:paraId="09DB37BB" w14:textId="77777777" w:rsidR="00690BB9" w:rsidRDefault="00000000" w:rsidP="00E5606D">
      <w:pPr>
        <w:spacing w:after="0" w:line="360" w:lineRule="auto"/>
      </w:pPr>
      <w:r>
        <w:t>Each member: Write one insight you learned about your teammates.</w:t>
      </w:r>
      <w:r>
        <w:br/>
      </w:r>
    </w:p>
    <w:p w14:paraId="2441C4F2" w14:textId="0A2D3D27" w:rsidR="00E5606D" w:rsidRDefault="00000000" w:rsidP="00E5606D">
      <w:pPr>
        <w:spacing w:after="0" w:line="360" w:lineRule="auto"/>
      </w:pPr>
      <w:r>
        <w:t>- Member 1</w:t>
      </w:r>
    </w:p>
    <w:p w14:paraId="162294D1" w14:textId="77777777" w:rsidR="00E5606D" w:rsidRDefault="00E5606D" w:rsidP="00E5606D">
      <w:pPr>
        <w:spacing w:after="0" w:line="360" w:lineRule="auto"/>
      </w:pPr>
    </w:p>
    <w:p w14:paraId="5DAE8168" w14:textId="43D67A67" w:rsidR="00E5606D" w:rsidRDefault="00000000" w:rsidP="00E5606D">
      <w:pPr>
        <w:spacing w:after="0" w:line="360" w:lineRule="auto"/>
      </w:pPr>
      <w:r>
        <w:br/>
        <w:t>- Member 2</w:t>
      </w:r>
    </w:p>
    <w:p w14:paraId="6CBDAE59" w14:textId="77777777" w:rsidR="00E5606D" w:rsidRDefault="00E5606D" w:rsidP="00E5606D">
      <w:pPr>
        <w:spacing w:after="0" w:line="360" w:lineRule="auto"/>
      </w:pPr>
    </w:p>
    <w:p w14:paraId="538BAF62" w14:textId="77777777" w:rsidR="00E5606D" w:rsidRDefault="00E5606D" w:rsidP="00E5606D">
      <w:pPr>
        <w:spacing w:after="0" w:line="360" w:lineRule="auto"/>
      </w:pPr>
    </w:p>
    <w:p w14:paraId="7343694E" w14:textId="77777777" w:rsidR="00E5606D" w:rsidRDefault="00000000" w:rsidP="00E5606D">
      <w:pPr>
        <w:spacing w:after="0" w:line="360" w:lineRule="auto"/>
      </w:pPr>
      <w:r>
        <w:t>- Member 3</w:t>
      </w:r>
    </w:p>
    <w:p w14:paraId="319C377C" w14:textId="77777777" w:rsidR="00E5606D" w:rsidRDefault="00E5606D" w:rsidP="00E5606D">
      <w:pPr>
        <w:spacing w:after="0" w:line="360" w:lineRule="auto"/>
      </w:pPr>
    </w:p>
    <w:p w14:paraId="1983D0A3" w14:textId="77777777" w:rsidR="00E5606D" w:rsidRDefault="00000000" w:rsidP="00E5606D">
      <w:pPr>
        <w:spacing w:after="0" w:line="360" w:lineRule="auto"/>
      </w:pPr>
      <w:r>
        <w:br/>
        <w:t>- Member 4</w:t>
      </w:r>
    </w:p>
    <w:p w14:paraId="073AFC65" w14:textId="77777777" w:rsidR="00E5606D" w:rsidRDefault="00E5606D" w:rsidP="00E5606D">
      <w:pPr>
        <w:spacing w:after="0" w:line="360" w:lineRule="auto"/>
      </w:pPr>
    </w:p>
    <w:p w14:paraId="64002C80" w14:textId="77777777" w:rsidR="00E5606D" w:rsidRDefault="00E5606D" w:rsidP="00E5606D">
      <w:pPr>
        <w:spacing w:after="0" w:line="360" w:lineRule="auto"/>
      </w:pPr>
    </w:p>
    <w:p w14:paraId="39F5BC5A" w14:textId="7CF15A12" w:rsidR="00690BB9" w:rsidRDefault="00000000" w:rsidP="00E5606D">
      <w:pPr>
        <w:spacing w:after="0" w:line="360" w:lineRule="auto"/>
      </w:pPr>
      <w:r>
        <w:t>- Member 5</w:t>
      </w:r>
    </w:p>
    <w:p w14:paraId="3434B398" w14:textId="77777777" w:rsidR="00E5606D" w:rsidRDefault="00E5606D" w:rsidP="00E5606D">
      <w:pPr>
        <w:spacing w:after="0" w:line="360" w:lineRule="auto"/>
      </w:pPr>
    </w:p>
    <w:p w14:paraId="3376B8BC" w14:textId="77777777" w:rsidR="00E5606D" w:rsidRDefault="00E5606D" w:rsidP="00E5606D">
      <w:pPr>
        <w:spacing w:after="0" w:line="360" w:lineRule="auto"/>
      </w:pPr>
    </w:p>
    <w:p w14:paraId="565F1FBC" w14:textId="77777777" w:rsidR="00E5606D" w:rsidRDefault="00E5606D" w:rsidP="00E5606D">
      <w:pPr>
        <w:spacing w:after="0" w:line="360" w:lineRule="auto"/>
      </w:pPr>
    </w:p>
    <w:p w14:paraId="58369B19" w14:textId="77777777" w:rsidR="00E5606D" w:rsidRDefault="00000000" w:rsidP="00E5606D">
      <w:pPr>
        <w:spacing w:after="0" w:line="360" w:lineRule="auto"/>
      </w:pPr>
      <w:r>
        <w:br/>
        <w:t>Team Share:</w:t>
      </w:r>
      <w:r>
        <w:br/>
        <w:t>- One team strength: ___________________________</w:t>
      </w:r>
    </w:p>
    <w:p w14:paraId="1E4443D9" w14:textId="77777777" w:rsidR="00E5606D" w:rsidRDefault="00E5606D" w:rsidP="00E5606D">
      <w:pPr>
        <w:spacing w:after="0" w:line="360" w:lineRule="auto"/>
      </w:pPr>
    </w:p>
    <w:p w14:paraId="546C306F" w14:textId="77777777" w:rsidR="00E5606D" w:rsidRDefault="00000000" w:rsidP="00E5606D">
      <w:pPr>
        <w:spacing w:after="0" w:line="360" w:lineRule="auto"/>
      </w:pPr>
      <w:r>
        <w:t>- One agreement: ___________________________</w:t>
      </w:r>
    </w:p>
    <w:p w14:paraId="2347A41C" w14:textId="5BAB4468" w:rsidR="00690BB9" w:rsidRDefault="00000000" w:rsidP="00E5606D">
      <w:pPr>
        <w:spacing w:after="0" w:line="360" w:lineRule="auto"/>
      </w:pPr>
      <w:r>
        <w:br/>
        <w:t>- One scenario insight: ___________________________</w:t>
      </w:r>
      <w:r>
        <w:br/>
      </w:r>
    </w:p>
    <w:sectPr w:rsidR="00690B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633775">
    <w:abstractNumId w:val="8"/>
  </w:num>
  <w:num w:numId="2" w16cid:durableId="1665166201">
    <w:abstractNumId w:val="6"/>
  </w:num>
  <w:num w:numId="3" w16cid:durableId="1237742789">
    <w:abstractNumId w:val="5"/>
  </w:num>
  <w:num w:numId="4" w16cid:durableId="1997343616">
    <w:abstractNumId w:val="4"/>
  </w:num>
  <w:num w:numId="5" w16cid:durableId="1772702997">
    <w:abstractNumId w:val="7"/>
  </w:num>
  <w:num w:numId="6" w16cid:durableId="1914467424">
    <w:abstractNumId w:val="3"/>
  </w:num>
  <w:num w:numId="7" w16cid:durableId="883172030">
    <w:abstractNumId w:val="2"/>
  </w:num>
  <w:num w:numId="8" w16cid:durableId="1135830410">
    <w:abstractNumId w:val="1"/>
  </w:num>
  <w:num w:numId="9" w16cid:durableId="29013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BBD"/>
    <w:rsid w:val="0055101D"/>
    <w:rsid w:val="00690BB9"/>
    <w:rsid w:val="007D78EB"/>
    <w:rsid w:val="00AA1D8D"/>
    <w:rsid w:val="00B47730"/>
    <w:rsid w:val="00CB0664"/>
    <w:rsid w:val="00E56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6CA4C"/>
  <w14:defaultImageDpi w14:val="300"/>
  <w15:docId w15:val="{11B0A301-607F-48C0-854C-3EA85A11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Parteek Bhatia</cp:lastModifiedBy>
  <cp:revision>3</cp:revision>
  <dcterms:created xsi:type="dcterms:W3CDTF">2025-08-27T23:03:00Z</dcterms:created>
  <dcterms:modified xsi:type="dcterms:W3CDTF">2025-08-27T23:03:00Z</dcterms:modified>
  <cp:category/>
</cp:coreProperties>
</file>